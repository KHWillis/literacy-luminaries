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6B1F2A"/>
          <w:sz w:val="44"/>
        </w:rPr>
        <w:t>Website Update for The Literacy Luminaries — Sept 2026</w:t>
      </w:r>
    </w:p>
    <w:p>
      <w:r>
        <w:t>A plain-language update on where things stand with the website, written to share</w:t>
      </w:r>
    </w:p>
    <w:p>
      <w:r>
        <w:t>directly with the three founders. No jargon — see the `docs/` folder for the</w:t>
      </w:r>
    </w:p>
    <w:p>
      <w:r>
        <w:t>technical detail behind any of this if it's ever useful.</w:t>
      </w:r>
    </w:p>
    <w:p>
      <w:pPr>
        <w:jc w:val="center"/>
      </w:pPr>
      <w:r>
        <w:t>――――――――――――――――――――</w:t>
      </w:r>
    </w:p>
    <w:p>
      <w:pPr>
        <w:pStyle w:val="Heading2"/>
      </w:pPr>
      <w:r>
        <w:rPr>
          <w:color w:val="C76B82"/>
          <w:sz w:val="32"/>
        </w:rPr>
        <w:t>Where things stand</w:t>
      </w:r>
    </w:p>
    <w:p>
      <w:r>
        <w:t>We've spent time mapping out how the site should be built so that it looks</w:t>
      </w:r>
    </w:p>
    <w:p>
      <w:r>
        <w:t>professional and sophisticated from day one, and — just as important — so that</w:t>
      </w:r>
    </w:p>
    <w:p>
      <w:r/>
      <w:r>
        <w:rPr>
          <w:b/>
        </w:rPr>
        <w:t>you three can update it yourselves</w:t>
      </w:r>
      <w:r>
        <w:t xml:space="preserve"> once it's live, without needing to wait on</w:t>
      </w:r>
    </w:p>
    <w:p>
      <w:r>
        <w:t>me for every small change.</w:t>
      </w:r>
    </w:p>
    <w:p>
      <w:r>
        <w:t>That second part is a big deal: the plan we've landed on means you'll be able to log</w:t>
      </w:r>
    </w:p>
    <w:p>
      <w:r>
        <w:t>into a simple, form-based editor and update things like:</w:t>
      </w:r>
    </w:p>
    <w:p>
      <w:pPr>
        <w:pStyle w:val="ListBullet"/>
      </w:pPr>
      <w:r>
        <w:t>Founder bios and photos</w:t>
      </w:r>
    </w:p>
    <w:p>
      <w:pPr>
        <w:pStyle w:val="ListBullet"/>
      </w:pPr>
      <w:r>
        <w:t>Service page descriptions (Academic Therapy, Resources, Professional Learning)</w:t>
      </w:r>
    </w:p>
    <w:p>
      <w:pPr>
        <w:pStyle w:val="ListBullet"/>
      </w:pPr>
      <w:r>
        <w:t>New resources/offerings as you add them over time</w:t>
      </w:r>
    </w:p>
    <w:p>
      <w:r>
        <w:t>...all without touching any code, and without needing me involved for routine</w:t>
      </w:r>
    </w:p>
    <w:p>
      <w:r>
        <w:t>content updates.</w:t>
      </w:r>
    </w:p>
    <w:p>
      <w:pPr>
        <w:pStyle w:val="Heading2"/>
      </w:pPr>
      <w:r>
        <w:rPr>
          <w:color w:val="C76B82"/>
          <w:sz w:val="32"/>
        </w:rPr>
        <w:t>The plan in a nutshell</w:t>
      </w:r>
    </w:p>
    <w:p>
      <w:pPr>
        <w:pStyle w:val="ListBullet"/>
      </w:pPr>
      <w:r>
        <w:t>The site will be fast, secure, and cheap to run (roughly the cost of the domain</w:t>
      </w:r>
    </w:p>
    <w:p>
      <w:r>
        <w:t>name per year — well under $20/yr in hosting-type costs).</w:t>
      </w:r>
    </w:p>
    <w:p>
      <w:pPr>
        <w:pStyle w:val="ListBullet"/>
      </w:pPr>
      <w:r>
        <w:t>It'll be built with room to grow — the "coming soon" sections (Resources,</w:t>
      </w:r>
    </w:p>
    <w:p>
      <w:r>
        <w:t>Professional Learning) can quietly turn into real, full sections later without a</w:t>
      </w:r>
    </w:p>
    <w:p>
      <w:r>
        <w:t>rebuild.</w:t>
      </w:r>
    </w:p>
    <w:p>
      <w:pPr>
        <w:pStyle w:val="ListBullet"/>
      </w:pPr>
      <w:r>
        <w:t>I'll be building it using some newer, well-regarded tools that also happen to be</w:t>
      </w:r>
    </w:p>
    <w:p>
      <w:r>
        <w:t>fun for me to build with — which means I can move faster and add some genuinely</w:t>
      </w:r>
    </w:p>
    <w:p>
      <w:r>
        <w:t>nice touches (subtle motion/animation, for instance) without it costing you</w:t>
      </w:r>
    </w:p>
    <w:p>
      <w:r>
        <w:t>anything extra or adding ongoing maintenance work for me.</w:t>
      </w:r>
    </w:p>
    <w:p>
      <w:pPr>
        <w:pStyle w:val="Heading2"/>
      </w:pPr>
      <w:r>
        <w:rPr>
          <w:color w:val="C76B82"/>
          <w:sz w:val="32"/>
        </w:rPr>
        <w:t>A little bit of homework — no pressure, just curiosity</w:t>
      </w:r>
    </w:p>
    <w:p>
      <w:r>
        <w:t>I'd love your eyes on a few real websites built with the same toolkit I'm planning</w:t>
      </w:r>
    </w:p>
    <w:p>
      <w:r>
        <w:t>to use, just to gather reactions. You don't need to know anything technical — just</w:t>
      </w:r>
    </w:p>
    <w:p>
      <w:r>
        <w:t>click around each one for a couple of minutes and jot down anything you react to,</w:t>
      </w:r>
    </w:p>
    <w:p>
      <w:r>
        <w:t>good or bad. Things like:</w:t>
      </w:r>
    </w:p>
    <w:p>
      <w:pPr>
        <w:pStyle w:val="ListBullet"/>
      </w:pPr>
      <w:r>
        <w:t>"I like how the header looked on scroll"</w:t>
      </w:r>
    </w:p>
    <w:p>
      <w:pPr>
        <w:pStyle w:val="ListBullet"/>
      </w:pPr>
      <w:r>
        <w:t>"This felt too busy / too quiet"</w:t>
      </w:r>
    </w:p>
    <w:p>
      <w:pPr>
        <w:pStyle w:val="ListBullet"/>
      </w:pPr>
      <w:r>
        <w:t>"I like how their About page introduced the team"</w:t>
      </w:r>
    </w:p>
    <w:p>
      <w:pPr>
        <w:pStyle w:val="ListBullet"/>
      </w:pPr>
      <w:r>
        <w:t>"This color palette felt right / felt off"</w:t>
      </w:r>
    </w:p>
    <w:p>
      <w:pPr>
        <w:pStyle w:val="ListBullet"/>
      </w:pPr>
      <w:r>
        <w:t>"I liked how their homepage explained what they do quickly"</w:t>
      </w:r>
    </w:p>
    <w:p>
      <w:pPr>
        <w:pStyle w:val="Heading3"/>
      </w:pPr>
      <w:r>
        <w:rPr>
          <w:color w:val="C76B82"/>
          <w:sz w:val="26"/>
        </w:rPr>
        <w:t>Sites to look at</w:t>
      </w:r>
    </w:p>
    <w:p>
      <w:pPr>
        <w:pStyle w:val="ListNumber"/>
      </w:pPr>
      <w:r/>
      <w:r>
        <w:rPr>
          <w:b/>
        </w:rPr>
        <w:t>https://syntax.fm</w:t>
      </w:r>
      <w:r>
        <w:t xml:space="preserve"> — clean, simple, professional. A good example of "not</w:t>
      </w:r>
    </w:p>
    <w:p>
      <w:r>
        <w:t>overdone."</w:t>
      </w:r>
    </w:p>
    <w:p>
      <w:pPr>
        <w:pStyle w:val="ListNumber"/>
      </w:pPr>
      <w:r/>
      <w:r>
        <w:rPr>
          <w:b/>
        </w:rPr>
        <w:t>https://significa.co</w:t>
      </w:r>
      <w:r>
        <w:t xml:space="preserve"> — a more animated, playful agency site — has some fun</w:t>
      </w:r>
    </w:p>
    <w:p>
      <w:r>
        <w:t>motion/interaction touches as you scroll.</w:t>
      </w:r>
    </w:p>
    <w:p>
      <w:pPr>
        <w:pStyle w:val="ListNumber"/>
      </w:pPr>
      <w:r/>
      <w:r>
        <w:rPr>
          <w:b/>
        </w:rPr>
        <w:t>https://madewithsvelte.com/website</w:t>
      </w:r>
      <w:r>
        <w:t xml:space="preserve"> — this is actually a whole directory of</w:t>
      </w:r>
    </w:p>
    <w:p>
      <w:r>
        <w:t>websites, not just one site — click through a handful of the ones listed there</w:t>
      </w:r>
    </w:p>
    <w:p>
      <w:r>
        <w:t>and see if anything jumps out, good or bad. Good for seeing a wider variety.</w:t>
      </w:r>
    </w:p>
    <w:p>
      <w:r>
        <w:t>(If any of these don't load for you, no big deal — just skip it and let me know,</w:t>
      </w:r>
    </w:p>
    <w:p>
      <w:r>
        <w:t>some of these smaller sites come and go.)</w:t>
      </w:r>
    </w:p>
    <w:p>
      <w:pPr>
        <w:pStyle w:val="Heading3"/>
      </w:pPr>
      <w:r>
        <w:rPr>
          <w:color w:val="C76B82"/>
          <w:sz w:val="26"/>
        </w:rPr>
        <w:t>What I'll do with your feedback</w:t>
      </w:r>
    </w:p>
    <w:p>
      <w:r>
        <w:t>Nothing needs to be decided yet — I just want a sense of your taste before I start</w:t>
      </w:r>
    </w:p>
    <w:p>
      <w:r>
        <w:t>building the actual design (colors, layout, homepage). Feel free to send feedback</w:t>
      </w:r>
    </w:p>
    <w:p>
      <w:r>
        <w:t>as casually as you like — screenshots with comments, a quick text, whatever's easy.</w:t>
      </w:r>
    </w:p>
    <w:p>
      <w:pPr>
        <w:pStyle w:val="Heading2"/>
      </w:pPr>
      <w:r>
        <w:rPr>
          <w:color w:val="C76B82"/>
          <w:sz w:val="32"/>
        </w:rPr>
        <w:t>Optional: creating a free GitHub account</w:t>
      </w:r>
    </w:p>
    <w:p>
      <w:r>
        <w:t>This part is genuinely optional, and not something you'll need day-to-day — but a</w:t>
      </w:r>
    </w:p>
    <w:p>
      <w:r>
        <w:t>couple of you asked, so here's the short version.</w:t>
      </w:r>
    </w:p>
    <w:p>
      <w:r>
        <w:t>Everything technical about the site (including documents like this one) lives on a</w:t>
      </w:r>
    </w:p>
    <w:p>
      <w:r>
        <w:t xml:space="preserve">platform called </w:t>
      </w:r>
      <w:r>
        <w:rPr>
          <w:b/>
        </w:rPr>
        <w:t>GitHub</w:t>
      </w:r>
      <w:r>
        <w:t>. Right now it's set up so anyone with the link can view it</w:t>
      </w:r>
    </w:p>
    <w:p>
      <w:r>
        <w:t>— no account needed. At some point soon we'll lock it down to private (once there's</w:t>
      </w:r>
    </w:p>
    <w:p>
      <w:r>
        <w:t>more sensitive info in there), and at that point you'd need a free account to keep</w:t>
      </w:r>
    </w:p>
    <w:p>
      <w:r>
        <w:t>viewing things there.</w:t>
      </w:r>
    </w:p>
    <w:p>
      <w:r>
        <w:t xml:space="preserve">You will </w:t>
      </w:r>
      <w:r>
        <w:rPr>
          <w:b/>
        </w:rPr>
        <w:t>not</w:t>
      </w:r>
      <w:r>
        <w:t xml:space="preserve"> need to do anything technical with it — no code, no editing, nothing</w:t>
      </w:r>
    </w:p>
    <w:p>
      <w:r>
        <w:t>to maintain. Worst case, it's just a login so you can occasionally view a document or</w:t>
      </w:r>
    </w:p>
    <w:p>
      <w:r>
        <w:t>a plan. If it's ever more convenient, you can just ask me to email/text you a copy</w:t>
      </w:r>
    </w:p>
    <w:p>
      <w:r>
        <w:t>instead of looking at GitHub directly — either way is fine.</w:t>
      </w:r>
    </w:p>
    <w:p>
      <w:r>
        <w:t>If you'd like to set one up anyway (2 minutes, totally optional):</w:t>
      </w:r>
    </w:p>
    <w:p>
      <w:pPr>
        <w:pStyle w:val="ListNumber"/>
      </w:pPr>
      <w:r>
        <w:t xml:space="preserve">Go to </w:t>
      </w:r>
      <w:r>
        <w:rPr>
          <w:b/>
        </w:rPr>
        <w:t>https://github.com/signup</w:t>
      </w:r>
      <w:r/>
    </w:p>
    <w:p>
      <w:pPr>
        <w:pStyle w:val="ListNumber"/>
      </w:pPr>
      <w:r>
        <w:t>Enter an email, create a password, and pick a username (anything you like)</w:t>
      </w:r>
    </w:p>
    <w:p>
      <w:pPr>
        <w:pStyle w:val="ListNumber"/>
      </w:pPr>
      <w:r>
        <w:t>Verify your email when it asks</w:t>
      </w:r>
    </w:p>
    <w:p>
      <w:pPr>
        <w:pStyle w:val="ListNumber"/>
      </w:pPr>
      <w:r>
        <w:t>Once logged in, plug this link into your browser to see this page again with your</w:t>
      </w:r>
    </w:p>
    <w:p>
      <w:r>
        <w:t xml:space="preserve">account: </w:t>
      </w:r>
      <w:r>
        <w:rPr>
          <w:b/>
        </w:rPr>
        <w:t>https://github.com/KHWillis/literacy-luminaries</w:t>
      </w:r>
      <w:r/>
    </w:p>
    <w:p>
      <w:r>
        <w:t>That's it — no further setup needed. If you get stuck on any step, just send me a</w:t>
      </w:r>
    </w:p>
    <w:p>
      <w:r>
        <w:t>screenshot and I'll help.</w:t>
      </w:r>
    </w:p>
    <w:p>
      <w:pPr>
        <w:pStyle w:val="Heading2"/>
      </w:pPr>
      <w:r>
        <w:rPr>
          <w:color w:val="C76B82"/>
          <w:sz w:val="32"/>
        </w:rPr>
        <w:t>What's next on my end</w:t>
      </w:r>
    </w:p>
    <w:p>
      <w:pPr>
        <w:pStyle w:val="ListBullet"/>
      </w:pPr>
      <w:r>
        <w:t>Nail down the exact content sections/fields (what info each founder bio needs,</w:t>
      </w:r>
    </w:p>
    <w:p>
      <w:r>
        <w:t>what a "resource" listing needs, etc.)</w:t>
      </w:r>
    </w:p>
    <w:p>
      <w:pPr>
        <w:pStyle w:val="ListBullet"/>
      </w:pPr>
      <w:r>
        <w:t>Start on the actual visual design using the burgundy/pink/black/gray/white palette</w:t>
      </w:r>
    </w:p>
    <w:p>
      <w:pPr>
        <w:pStyle w:val="ListBullet"/>
      </w:pPr>
      <w:r>
        <w:t>Come back with an early look before writing lots of code, so nothing is a surprise</w:t>
      </w:r>
    </w:p>
    <w:p>
      <w:r>
        <w:t>No need to respond to this in any formal way — just take a look when you get a</w:t>
      </w:r>
    </w:p>
    <w:p>
      <w:r>
        <w:t>chance and share whatever reactions come to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A4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